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73"/>
        <w:gridCol w:w="5273"/>
        <w:gridCol w:w="5273"/>
      </w:tblGrid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82"/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/>
                <w:i w:val="0"/>
                <w:color w:val="1F3864"/>
                <w:sz w:val="31"/>
              </w:rPr>
              <w:t>Department of Master of Computer Applications</w:t>
            </w:r>
          </w:p>
          <w:p>
            <w:pPr>
              <w:spacing w:before="0" w:after="0"/>
              <w:jc w:val="center"/>
            </w:pPr>
            <w:r>
              <w:rPr>
                <w:rFonts w:ascii="Cambria" w:hAnsi="Cambria"/>
                <w:b/>
                <w:i w:val="0"/>
                <w:color w:val="FF0000"/>
                <w:sz w:val="28"/>
              </w:rPr>
              <w:t>DESIGN THINKING LAB – MCA427DL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40000" cy="319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9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  <w:jc w:val="center"/>
      </w:pPr>
      <w:r>
        <w:rPr>
          <w:rFonts w:ascii="Cambria" w:hAnsi="Cambria"/>
          <w:b/>
          <w:i w:val="0"/>
          <w:color w:val="1F3864"/>
          <w:sz w:val="26"/>
        </w:rPr>
        <w:t xml:space="preserve">TITLE:  </w:t>
      </w:r>
      <w:r>
        <w:rPr>
          <w:rFonts w:ascii="Cambria" w:hAnsi="Cambria"/>
          <w:b/>
          <w:i w:val="0"/>
          <w:sz w:val="26"/>
        </w:rPr>
        <w:t xml:space="preserve">Efficient Beekeeping &amp; Hive Box </w:t>
      </w:r>
      <w:r>
        <w:rPr>
          <w:rFonts w:ascii="Cambria" w:hAnsi="Cambria"/>
          <w:b w:val="0"/>
          <w:i/>
          <w:color w:val="B9770E"/>
          <w:sz w:val="21"/>
        </w:rPr>
        <w:t>— Safe Inspection &amp; Feeding Upgrade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2665"/>
            <w:shd w:val="clear" w:color="auto" w:fill="1F3864"/>
            <w:tcMar>
              <w:top w:w="16" w:type="dxa"/>
              <w:bottom w:w="16" w:type="dxa"/>
              <w:start w:w="10" w:type="dxa"/>
              <w:end w:w="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🤝 </w:t>
            </w:r>
            <w:r>
              <w:rPr>
                <w:rFonts w:ascii="Cambria" w:hAnsi="Cambria"/>
                <w:b/>
                <w:i w:val="0"/>
                <w:color w:val="FFFFFF"/>
                <w:sz w:val="17"/>
              </w:rPr>
              <w:t>EMPATHY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66666"/>
                <w:sz w:val="24"/>
              </w:rPr>
              <w:t>➜</w:t>
            </w:r>
          </w:p>
        </w:tc>
        <w:tc>
          <w:tcPr>
            <w:tcW w:type="dxa" w:w="2665"/>
            <w:shd w:val="clear" w:color="auto" w:fill="0E7C86"/>
            <w:tcMar>
              <w:top w:w="16" w:type="dxa"/>
              <w:bottom w:w="16" w:type="dxa"/>
              <w:start w:w="10" w:type="dxa"/>
              <w:end w:w="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🎯 </w:t>
            </w:r>
            <w:r>
              <w:rPr>
                <w:rFonts w:ascii="Cambria" w:hAnsi="Cambria"/>
                <w:b/>
                <w:i w:val="0"/>
                <w:color w:val="FFFFFF"/>
                <w:sz w:val="17"/>
              </w:rPr>
              <w:t>DEFINE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66666"/>
                <w:sz w:val="24"/>
              </w:rPr>
              <w:t>➜</w:t>
            </w:r>
          </w:p>
        </w:tc>
        <w:tc>
          <w:tcPr>
            <w:tcW w:type="dxa" w:w="2665"/>
            <w:shd w:val="clear" w:color="auto" w:fill="B9770E"/>
            <w:tcMar>
              <w:top w:w="16" w:type="dxa"/>
              <w:bottom w:w="16" w:type="dxa"/>
              <w:start w:w="10" w:type="dxa"/>
              <w:end w:w="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💡 </w:t>
            </w:r>
            <w:r>
              <w:rPr>
                <w:rFonts w:ascii="Cambria" w:hAnsi="Cambria"/>
                <w:b/>
                <w:i w:val="0"/>
                <w:color w:val="FFFFFF"/>
                <w:sz w:val="17"/>
              </w:rPr>
              <w:t>IDEATE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66666"/>
                <w:sz w:val="24"/>
              </w:rPr>
              <w:t>➜</w:t>
            </w:r>
          </w:p>
        </w:tc>
        <w:tc>
          <w:tcPr>
            <w:tcW w:type="dxa" w:w="2665"/>
            <w:shd w:val="clear" w:color="auto" w:fill="2F7D32"/>
            <w:tcMar>
              <w:top w:w="16" w:type="dxa"/>
              <w:bottom w:w="16" w:type="dxa"/>
              <w:start w:w="10" w:type="dxa"/>
              <w:end w:w="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🛠️ </w:t>
            </w:r>
            <w:r>
              <w:rPr>
                <w:rFonts w:ascii="Cambria" w:hAnsi="Cambria"/>
                <w:b/>
                <w:i w:val="0"/>
                <w:color w:val="FFFFFF"/>
                <w:sz w:val="17"/>
              </w:rPr>
              <w:t>PROTOTYPE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66666"/>
                <w:sz w:val="24"/>
              </w:rPr>
              <w:t>➜</w:t>
            </w:r>
          </w:p>
        </w:tc>
        <w:tc>
          <w:tcPr>
            <w:tcW w:type="dxa" w:w="2665"/>
            <w:shd w:val="clear" w:color="auto" w:fill="6A2C91"/>
            <w:tcMar>
              <w:top w:w="16" w:type="dxa"/>
              <w:bottom w:w="16" w:type="dxa"/>
              <w:start w:w="10" w:type="dxa"/>
              <w:end w:w="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 xml:space="preserve">🧪 </w:t>
            </w:r>
            <w:r>
              <w:rPr>
                <w:rFonts w:ascii="Cambria" w:hAnsi="Cambria"/>
                <w:b/>
                <w:i w:val="0"/>
                <w:color w:val="FFFFFF"/>
                <w:sz w:val="17"/>
              </w:rPr>
              <w:t>TEST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18"/>
      </w:tblGrid>
      <w:tr>
        <w:tc>
          <w:tcPr>
            <w:tcW w:type="dxa" w:w="15817"/>
            <w:shd w:val="clear" w:color="auto" w:fill="1F3864"/>
            <w:tcMar>
              <w:top w:w="16" w:type="dxa"/>
              <w:bottom w:w="16" w:type="dxa"/>
              <w:start w:w="80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4"/>
              </w:rPr>
              <w:t xml:space="preserve">🤝  </w:t>
            </w:r>
            <w:r>
              <w:rPr>
                <w:rFonts w:ascii="Cambria" w:hAnsi="Cambria"/>
                <w:b/>
                <w:i w:val="0"/>
                <w:color w:val="FFFFFF"/>
                <w:sz w:val="24"/>
              </w:rPr>
              <w:t>EMPATHY  →  DEFINE</w:t>
            </w:r>
            <w:r>
              <w:rPr>
                <w:rFonts w:ascii="Calibri" w:hAnsi="Calibri"/>
                <w:b w:val="0"/>
                <w:i/>
                <w:color w:val="FFFFFF"/>
                <w:sz w:val="17"/>
              </w:rPr>
              <w:t xml:space="preserve">    Understanding the beekeeper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09"/>
        <w:gridCol w:w="7909"/>
      </w:tblGrid>
      <w:tr>
        <w:tc>
          <w:tcPr>
            <w:tcW w:type="dxa" w:w="6803"/>
            <w:vAlign w:val="top"/>
            <w:tcMar>
              <w:top w:w="16" w:type="dxa"/>
              <w:bottom w:w="16" w:type="dxa"/>
              <w:start w:w="4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anth_holding_fram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Field research — inspecting a live frame</w:t>
            </w:r>
          </w:p>
          <w:p>
            <w:pPr>
              <w:spacing w:after="40" w:before="40"/>
            </w:pPr>
            <w:r>
              <w:rPr>
                <w:rFonts w:ascii="Calibri" w:hAnsi="Calibri"/>
                <w:b/>
                <w:i/>
                <w:color w:val="1F3864"/>
                <w:sz w:val="19"/>
              </w:rPr>
              <w:t>What we heard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7 interviews · field visits · survey + secondary research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19 pain points mapped (Says / Thinks / Does / Feels)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Beginners fear stings; frames glued by burr-comb</w:t>
            </w:r>
          </w:p>
          <w:p>
            <w:pPr>
              <w:spacing w:before="60" w:after="0"/>
              <w:ind w:left="57" w:right="57"/>
              <w:shd w:val="clear" w:color="auto" w:fill="FCEFCB"/>
              <w:pBdr>
                <w:top w:val="single" w:sz="8" w:space="4" w:color="E0A92E"/>
                <w:left w:val="single" w:sz="8" w:space="4" w:color="E0A92E"/>
                <w:bottom w:val="single" w:sz="8" w:space="4" w:color="E0A92E"/>
                <w:right w:val="single" w:sz="8" w:space="4" w:color="E0A92E"/>
              </w:pBdr>
            </w:pPr>
            <w:r>
              <w:rPr>
                <w:rFonts w:ascii="Calibri" w:hAnsi="Calibri"/>
                <w:b w:val="0"/>
                <w:i/>
                <w:sz w:val="17"/>
              </w:rPr>
              <w:t>“Opening the box ruins the hive's temperature for two days.”</w:t>
            </w:r>
          </w:p>
          <w:p>
            <w:pPr>
              <w:spacing w:after="0"/>
              <w:shd w:val="clear" w:color="auto" w:fill="FCEFCB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 xml:space="preserve">   — Dhruv Bhat, commercial beekeeper</w:t>
            </w:r>
          </w:p>
        </w:tc>
        <w:tc>
          <w:tcPr>
            <w:tcW w:type="dxa" w:w="9014"/>
            <w:vAlign w:val="top"/>
            <w:tcMar>
              <w:top w:w="16" w:type="dxa"/>
              <w:bottom w:w="16" w:type="dxa"/>
              <w:start w:w="40" w:type="dxa"/>
              <w:end w:w="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/>
                <w:color w:val="0E7C86"/>
                <w:sz w:val="19"/>
              </w:rPr>
              <w:t>The challenge</w:t>
            </w:r>
          </w:p>
          <w:p>
            <w:pPr>
              <w:spacing w:after="60"/>
              <w:ind w:left="57" w:right="57"/>
              <w:shd w:val="clear" w:color="auto" w:fill="E6F3F4"/>
              <w:pBdr>
                <w:top w:val="single" w:sz="8" w:space="5" w:color="0E7C86"/>
                <w:left w:val="single" w:sz="8" w:space="5" w:color="0E7C86"/>
                <w:bottom w:val="single" w:sz="8" w:space="5" w:color="0E7C86"/>
                <w:right w:val="single" w:sz="8" w:space="5" w:color="0E7C86"/>
              </w:pBdr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Small-scale &amp; novice beekeepers need a </w:t>
            </w:r>
            <w:r>
              <w:rPr>
                <w:rFonts w:ascii="Calibri" w:hAnsi="Calibri"/>
                <w:b/>
                <w:i w:val="0"/>
                <w:color w:val="0E7C86"/>
                <w:sz w:val="18"/>
              </w:rPr>
              <w:t>safer, simpler way to inspect &amp; maintain hives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current methods feel risky, time-consuming &amp; need expertise they lack.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0E7C86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Low-risk inspection without disturbing bees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0E7C86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Low-cost upgrade that fits existing boxes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0E7C86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Fewer openings → protects hive micro-climate</w:t>
            </w:r>
          </w:p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88203" cy="201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e bo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203" cy="2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Anatomy of a standard hive (ISI)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18"/>
      </w:tblGrid>
      <w:tr>
        <w:tc>
          <w:tcPr>
            <w:tcW w:type="dxa" w:w="15817"/>
            <w:shd w:val="clear" w:color="auto" w:fill="B9770E"/>
            <w:tcMar>
              <w:top w:w="16" w:type="dxa"/>
              <w:bottom w:w="16" w:type="dxa"/>
              <w:start w:w="80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4"/>
              </w:rPr>
              <w:t xml:space="preserve">💡  </w:t>
            </w:r>
            <w:r>
              <w:rPr>
                <w:rFonts w:ascii="Cambria" w:hAnsi="Cambria"/>
                <w:b/>
                <w:i w:val="0"/>
                <w:color w:val="FFFFFF"/>
                <w:sz w:val="24"/>
              </w:rPr>
              <w:t>IDEATE</w:t>
            </w:r>
            <w:r>
              <w:rPr>
                <w:rFonts w:ascii="Calibri" w:hAnsi="Calibri"/>
                <w:b w:val="0"/>
                <w:i/>
                <w:color w:val="FFFFFF"/>
                <w:sz w:val="17"/>
              </w:rPr>
              <w:t xml:space="preserve">    From insights to a chosen concept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09"/>
        <w:gridCol w:w="7909"/>
      </w:tblGrid>
      <w:tr>
        <w:tc>
          <w:tcPr>
            <w:tcW w:type="dxa" w:w="6917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/>
                <w:color w:val="B9770E"/>
                <w:sz w:val="18"/>
              </w:rPr>
              <w:t>Brainstorm → dot-voting → selection matrix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B9770E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Acrylic inspection window (UV sliding cover)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B9770E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External gravity sugar-syrup feeder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B9770E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One-tap flow auto-harvest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B9770E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Donut ant-barrier / water ring on stand</w:t>
            </w:r>
          </w:p>
          <w:p>
            <w:pPr>
              <w:spacing w:before="80" w:after="0"/>
              <w:ind w:left="57" w:right="57"/>
              <w:shd w:val="clear" w:color="auto" w:fill="FCEFCB"/>
              <w:pBdr>
                <w:top w:val="single" w:sz="10" w:space="4" w:color="B9770E"/>
                <w:left w:val="single" w:sz="10" w:space="4" w:color="B9770E"/>
                <w:bottom w:val="single" w:sz="10" w:space="4" w:color="B9770E"/>
                <w:right w:val="single" w:sz="10" w:space="4" w:color="B9770E"/>
              </w:pBdr>
            </w:pPr>
            <w:r>
              <w:rPr>
                <w:rFonts w:ascii="Calibri" w:hAnsi="Calibri"/>
                <w:b/>
                <w:i w:val="0"/>
                <w:color w:val="B9770E"/>
                <w:sz w:val="18"/>
              </w:rPr>
              <w:t xml:space="preserve">★ Selected: </w:t>
            </w:r>
            <w:r>
              <w:rPr>
                <w:rFonts w:ascii="Calibri" w:hAnsi="Calibri"/>
                <w:b/>
                <w:i w:val="0"/>
                <w:sz w:val="18"/>
              </w:rPr>
              <w:t>“Safe Inspection &amp; Feeding Upgrade” — low-cost (&lt;₹500) retrofit</w:t>
            </w:r>
          </w:p>
        </w:tc>
        <w:tc>
          <w:tcPr>
            <w:tcW w:type="dxa" w:w="8901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450"/>
              <w:gridCol w:w="4450"/>
            </w:tblGrid>
            <w:tr>
              <w:tc>
                <w:tcPr>
                  <w:tcW w:type="dxa" w:w="3969"/>
                  <w:vAlign w:val="top"/>
                  <w:tcMar>
                    <w:top w:w="6" w:type="dxa"/>
                    <w:bottom w:w="6" w:type="dxa"/>
                    <w:start w:w="6" w:type="dxa"/>
                    <w:end w:w="6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04000" cy="23040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oryboard_acrylic_wind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1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666666"/>
                      <w:sz w:val="15"/>
                    </w:rPr>
                    <w:t>Safe ‘window’ check</w:t>
                  </w:r>
                </w:p>
              </w:tc>
              <w:tc>
                <w:tcPr>
                  <w:tcW w:type="dxa" w:w="4479"/>
                  <w:vAlign w:val="top"/>
                  <w:tcMar>
                    <w:top w:w="6" w:type="dxa"/>
                    <w:bottom w:w="6" w:type="dxa"/>
                    <w:start w:w="6" w:type="dxa"/>
                    <w:end w:w="6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28000" cy="1466791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oryboard_after_autoharvest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146679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1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666666"/>
                      <w:sz w:val="15"/>
                    </w:rPr>
                    <w:t>One-tap flow harvest — bees stay calm</w:t>
                  </w:r>
                </w:p>
              </w:tc>
            </w:tr>
          </w:tbl>
          <w:p/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18"/>
      </w:tblGrid>
      <w:tr>
        <w:tc>
          <w:tcPr>
            <w:tcW w:type="dxa" w:w="15817"/>
            <w:shd w:val="clear" w:color="auto" w:fill="2F7D32"/>
            <w:tcMar>
              <w:top w:w="16" w:type="dxa"/>
              <w:bottom w:w="16" w:type="dxa"/>
              <w:start w:w="80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4"/>
              </w:rPr>
              <w:t xml:space="preserve">🛠️  </w:t>
            </w:r>
            <w:r>
              <w:rPr>
                <w:rFonts w:ascii="Cambria" w:hAnsi="Cambria"/>
                <w:b/>
                <w:i w:val="0"/>
                <w:color w:val="FFFFFF"/>
                <w:sz w:val="24"/>
              </w:rPr>
              <w:t>PROTOTYPE</w:t>
            </w:r>
            <w:r>
              <w:rPr>
                <w:rFonts w:ascii="Calibri" w:hAnsi="Calibri"/>
                <w:b w:val="0"/>
                <w:i/>
                <w:color w:val="FFFFFF"/>
                <w:sz w:val="17"/>
              </w:rPr>
              <w:t xml:space="preserve">    3D model — Safe Inspection &amp; Feeding Upgrade (ISI standard)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09"/>
        <w:gridCol w:w="7909"/>
      </w:tblGrid>
      <w:tr>
        <w:tc>
          <w:tcPr>
            <w:tcW w:type="dxa" w:w="7937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3636" cy="230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explod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636" cy="23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Exploded view — separate parts of the upgraded hive</w:t>
            </w:r>
          </w:p>
        </w:tc>
        <w:tc>
          <w:tcPr>
            <w:tcW w:type="dxa" w:w="7880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/>
                <w:color w:val="2F7D32"/>
                <w:sz w:val="19"/>
              </w:rPr>
              <w:t>Part breakdown</w:t>
            </w:r>
          </w:p>
          <w:p>
            <w:pPr>
              <w:spacing w:after="32"/>
              <w:ind w:left="238" w:hanging="238"/>
            </w:pPr>
            <w:r>
              <w:rPr>
                <w:rFonts w:ascii="Calibri" w:hAnsi="Calibri"/>
                <w:b/>
                <w:i w:val="0"/>
                <w:color w:val="2F7D32"/>
                <w:sz w:val="18"/>
              </w:rPr>
              <w:t xml:space="preserve">1  </w:t>
            </w:r>
            <w:r>
              <w:rPr>
                <w:rFonts w:ascii="Calibri" w:hAnsi="Calibri"/>
                <w:b w:val="0"/>
                <w:i w:val="0"/>
                <w:sz w:val="18"/>
              </w:rPr>
              <w:t>Telescopic roof</w:t>
            </w:r>
          </w:p>
          <w:p>
            <w:pPr>
              <w:spacing w:after="32"/>
              <w:ind w:left="238" w:hanging="238"/>
            </w:pPr>
            <w:r>
              <w:rPr>
                <w:rFonts w:ascii="Calibri" w:hAnsi="Calibri"/>
                <w:b/>
                <w:i w:val="0"/>
                <w:color w:val="2F7D32"/>
                <w:sz w:val="18"/>
              </w:rPr>
              <w:t xml:space="preserve">2  </w:t>
            </w:r>
            <w:r>
              <w:rPr>
                <w:rFonts w:ascii="Calibri" w:hAnsi="Calibri"/>
                <w:b w:val="0"/>
                <w:i w:val="0"/>
                <w:sz w:val="18"/>
              </w:rPr>
              <w:t>Flow super + one-tap harvest tap</w:t>
            </w:r>
          </w:p>
          <w:p>
            <w:pPr>
              <w:spacing w:after="32"/>
              <w:ind w:left="238" w:hanging="238"/>
            </w:pPr>
            <w:r>
              <w:rPr>
                <w:rFonts w:ascii="Calibri" w:hAnsi="Calibri"/>
                <w:b/>
                <w:i w:val="0"/>
                <w:color w:val="2F7D32"/>
                <w:sz w:val="18"/>
              </w:rPr>
              <w:t xml:space="preserve">3  </w:t>
            </w:r>
            <w:r>
              <w:rPr>
                <w:rFonts w:ascii="Calibri" w:hAnsi="Calibri"/>
                <w:b w:val="0"/>
                <w:i w:val="0"/>
                <w:sz w:val="18"/>
              </w:rPr>
              <w:t>Acrylic inspection window + UV shutter</w:t>
            </w:r>
          </w:p>
          <w:p>
            <w:pPr>
              <w:spacing w:after="32"/>
              <w:ind w:left="238" w:hanging="238"/>
            </w:pPr>
            <w:r>
              <w:rPr>
                <w:rFonts w:ascii="Calibri" w:hAnsi="Calibri"/>
                <w:b/>
                <w:i w:val="0"/>
                <w:color w:val="2F7D32"/>
                <w:sz w:val="18"/>
              </w:rPr>
              <w:t xml:space="preserve">4  </w:t>
            </w:r>
            <w:r>
              <w:rPr>
                <w:rFonts w:ascii="Calibri" w:hAnsi="Calibri"/>
                <w:b w:val="0"/>
                <w:i w:val="0"/>
                <w:sz w:val="18"/>
              </w:rPr>
              <w:t>Queen excluder</w:t>
            </w:r>
          </w:p>
          <w:p>
            <w:pPr>
              <w:spacing w:after="32"/>
              <w:ind w:left="238" w:hanging="238"/>
            </w:pPr>
            <w:r>
              <w:rPr>
                <w:rFonts w:ascii="Calibri" w:hAnsi="Calibri"/>
                <w:b/>
                <w:i w:val="0"/>
                <w:color w:val="2F7D32"/>
                <w:sz w:val="18"/>
              </w:rPr>
              <w:t xml:space="preserve">5  </w:t>
            </w:r>
            <w:r>
              <w:rPr>
                <w:rFonts w:ascii="Calibri" w:hAnsi="Calibri"/>
                <w:b w:val="0"/>
                <w:i w:val="0"/>
                <w:sz w:val="18"/>
              </w:rPr>
              <w:t>Brood box (ISI 505×405×245 mm, 9 mm bee space)</w:t>
            </w:r>
          </w:p>
          <w:p>
            <w:pPr>
              <w:spacing w:after="32"/>
              <w:ind w:left="238" w:hanging="238"/>
            </w:pPr>
            <w:r>
              <w:rPr>
                <w:rFonts w:ascii="Calibri" w:hAnsi="Calibri"/>
                <w:b/>
                <w:i w:val="0"/>
                <w:color w:val="2F7D32"/>
                <w:sz w:val="18"/>
              </w:rPr>
              <w:t xml:space="preserve">6  </w:t>
            </w:r>
            <w:r>
              <w:rPr>
                <w:rFonts w:ascii="Calibri" w:hAnsi="Calibri"/>
                <w:b w:val="0"/>
                <w:i w:val="0"/>
                <w:sz w:val="18"/>
              </w:rPr>
              <w:t>Floor + landing board</w:t>
            </w:r>
          </w:p>
          <w:p>
            <w:pPr>
              <w:spacing w:after="32"/>
              <w:ind w:left="238" w:hanging="238"/>
            </w:pPr>
            <w:r>
              <w:rPr>
                <w:rFonts w:ascii="Calibri" w:hAnsi="Calibri"/>
                <w:b/>
                <w:i w:val="0"/>
                <w:color w:val="2F7D32"/>
                <w:sz w:val="18"/>
              </w:rPr>
              <w:t xml:space="preserve">7  </w:t>
            </w:r>
            <w:r>
              <w:rPr>
                <w:rFonts w:ascii="Calibri" w:hAnsi="Calibri"/>
                <w:b w:val="0"/>
                <w:i w:val="0"/>
                <w:sz w:val="18"/>
              </w:rPr>
              <w:t>Elevated stand with ant / water ring</w:t>
            </w:r>
          </w:p>
          <w:p>
            <w:pPr>
              <w:spacing w:after="32"/>
              <w:ind w:left="238" w:hanging="238"/>
            </w:pPr>
            <w:r>
              <w:rPr>
                <w:rFonts w:ascii="Calibri" w:hAnsi="Calibri"/>
                <w:b/>
                <w:i w:val="0"/>
                <w:color w:val="2F7D32"/>
                <w:sz w:val="18"/>
              </w:rPr>
              <w:t xml:space="preserve">8  </w:t>
            </w:r>
            <w:r>
              <w:rPr>
                <w:rFonts w:ascii="Calibri" w:hAnsi="Calibri"/>
                <w:b w:val="0"/>
                <w:i w:val="0"/>
                <w:sz w:val="18"/>
              </w:rPr>
              <w:t>External syrup feeder + funnel</w:t>
            </w:r>
          </w:p>
          <w:p>
            <w:pPr>
              <w:spacing w:before="80" w:after="0"/>
              <w:ind w:left="57" w:right="57"/>
              <w:shd w:val="clear" w:color="auto" w:fill="E4F1E4"/>
              <w:pBdr>
                <w:top w:val="single" w:sz="8" w:space="4" w:color="2F7D32"/>
                <w:left w:val="single" w:sz="8" w:space="4" w:color="2F7D32"/>
                <w:bottom w:val="single" w:sz="8" w:space="4" w:color="2F7D32"/>
                <w:right w:val="single" w:sz="8" w:space="4" w:color="2F7D32"/>
              </w:pBdr>
            </w:pPr>
            <w:r>
              <w:rPr>
                <w:rFonts w:ascii="Calibri" w:hAnsi="Calibri"/>
                <w:b/>
                <w:i w:val="0"/>
                <w:color w:val="2F7D32"/>
                <w:sz w:val="17"/>
              </w:rPr>
              <w:t xml:space="preserve">Key specs:  </w:t>
            </w:r>
            <w:r>
              <w:rPr>
                <w:rFonts w:ascii="Calibri" w:hAnsi="Calibri"/>
                <w:b w:val="0"/>
                <w:i w:val="0"/>
                <w:sz w:val="17"/>
              </w:rPr>
              <w:t>&lt;₹500 retrofit · ISI standard · 9 mm bee space · inspect &amp; feed without opening</w:t>
            </w:r>
          </w:p>
          <w:p>
            <w:pPr>
              <w:spacing w:before="60"/>
            </w:pPr>
            <w:r>
              <w:rPr>
                <w:rFonts w:ascii="Calibri" w:hAnsi="Calibri"/>
                <w:b/>
                <w:i w:val="0"/>
                <w:color w:val="666666"/>
                <w:sz w:val="16"/>
              </w:rPr>
              <w:t xml:space="preserve">Interactive 3D model: </w:t>
            </w:r>
            <w:r>
              <w:rPr>
                <w:rFonts w:ascii="Calibri" w:hAnsi="Calibri"/>
                <w:b w:val="0"/>
                <w:i/>
                <w:color w:val="666666"/>
                <w:sz w:val="16"/>
              </w:rPr>
              <w:t>beehive-prototype.html · flow-hive-simulation.html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54"/>
        <w:gridCol w:w="3954"/>
        <w:gridCol w:w="3954"/>
        <w:gridCol w:w="3954"/>
      </w:tblGrid>
      <w:tr>
        <w:tc>
          <w:tcPr>
            <w:tcW w:type="dxa" w:w="3969"/>
            <w:vAlign w:val="top"/>
            <w:tcMar>
              <w:top w:w="8" w:type="dxa"/>
              <w:bottom w:w="8" w:type="dxa"/>
              <w:start w:w="8" w:type="dxa"/>
              <w:end w:w="8" w:type="dxa"/>
            </w:tcMar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99026" cy="97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assembl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026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Assembled on stand</w:t>
            </w:r>
          </w:p>
        </w:tc>
        <w:tc>
          <w:tcPr>
            <w:tcW w:type="dxa" w:w="3969"/>
            <w:vAlign w:val="top"/>
            <w:tcMar>
              <w:top w:w="8" w:type="dxa"/>
              <w:bottom w:w="8" w:type="dxa"/>
              <w:start w:w="8" w:type="dxa"/>
              <w:end w:w="8" w:type="dxa"/>
            </w:tcMar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3724" cy="97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window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724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Acrylic window · 9 mm</w:t>
            </w:r>
          </w:p>
        </w:tc>
        <w:tc>
          <w:tcPr>
            <w:tcW w:type="dxa" w:w="3969"/>
            <w:vAlign w:val="top"/>
            <w:tcMar>
              <w:top w:w="8" w:type="dxa"/>
              <w:bottom w:w="8" w:type="dxa"/>
              <w:start w:w="8" w:type="dxa"/>
              <w:end w:w="8" w:type="dxa"/>
            </w:tcMar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7842" cy="97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harves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842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One-tap flow harvest</w:t>
            </w:r>
          </w:p>
        </w:tc>
        <w:tc>
          <w:tcPr>
            <w:tcW w:type="dxa" w:w="3912"/>
            <w:vAlign w:val="top"/>
            <w:tcMar>
              <w:top w:w="8" w:type="dxa"/>
              <w:bottom w:w="8" w:type="dxa"/>
              <w:start w:w="8" w:type="dxa"/>
              <w:end w:w="8" w:type="dxa"/>
            </w:tcMar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22055" cy="97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feeding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55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Closed-loop feeding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18"/>
      </w:tblGrid>
      <w:tr>
        <w:tc>
          <w:tcPr>
            <w:tcW w:type="dxa" w:w="15817"/>
            <w:shd w:val="clear" w:color="auto" w:fill="6A2C91"/>
            <w:tcMar>
              <w:top w:w="16" w:type="dxa"/>
              <w:bottom w:w="16" w:type="dxa"/>
              <w:start w:w="80" w:type="dxa"/>
              <w:end w:w="5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4"/>
              </w:rPr>
              <w:t xml:space="preserve">🧪  </w:t>
            </w:r>
            <w:r>
              <w:rPr>
                <w:rFonts w:ascii="Cambria" w:hAnsi="Cambria"/>
                <w:b/>
                <w:i w:val="0"/>
                <w:color w:val="FFFFFF"/>
                <w:sz w:val="24"/>
              </w:rPr>
              <w:t>TEST  &amp;  IMPACT</w:t>
            </w:r>
            <w:r>
              <w:rPr>
                <w:rFonts w:ascii="Calibri" w:hAnsi="Calibri"/>
                <w:b w:val="0"/>
                <w:i/>
                <w:color w:val="FFFFFF"/>
                <w:sz w:val="17"/>
              </w:rPr>
              <w:t xml:space="preserve">    Validation, beneficiaries and outcomes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18"/>
      </w:tblGrid>
      <w:tr>
        <w:tc>
          <w:tcPr>
            <w:tcW w:type="dxa" w:w="15817"/>
            <w:tcMar>
              <w:top w:w="12" w:type="dxa"/>
              <w:bottom w:w="12" w:type="dxa"/>
              <w:start w:w="40" w:type="dxa"/>
              <w:end w:w="4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/>
                <w:color w:val="6A2C91"/>
                <w:sz w:val="18"/>
              </w:rPr>
              <w:t xml:space="preserve">Testing — 5 sessions / 6 weeks · 3 beekeepers:   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inspect &amp; feed without opening · brood 33–36 °C · no rise in stress · install &lt;45 min · satisfaction ≥4/5 · zero bee drownings · </w:t>
            </w:r>
            <w:r>
              <w:rPr>
                <w:rFonts w:ascii="Calibri" w:hAnsi="Calibri"/>
                <w:b/>
                <w:i w:val="0"/>
                <w:sz w:val="17"/>
              </w:rPr>
              <w:t>Iteration ITR-002 added a 6.35 mm feeler-gauge bee-space step.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73"/>
        <w:gridCol w:w="5273"/>
        <w:gridCol w:w="5273"/>
      </w:tblGrid>
      <w:tr>
        <w:tc>
          <w:tcPr>
            <w:tcW w:type="dxa" w:w="5272"/>
            <w:vAlign w:val="top"/>
            <w:tcMar>
              <w:top w:w="10" w:type="dxa"/>
              <w:bottom w:w="10" w:type="dxa"/>
              <w:start w:w="40" w:type="dxa"/>
              <w:end w:w="4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36"/>
              <w:gridCol w:w="2636"/>
            </w:tblGrid>
            <w:tr>
              <w:tc>
                <w:tcPr>
                  <w:tcW w:type="dxa" w:w="624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8000" cy="2520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on_beneficiaries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2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82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mbria" w:hAnsi="Cambria"/>
                      <w:b/>
                      <w:i w:val="0"/>
                      <w:color w:val="1F6FC2"/>
                      <w:sz w:val="19"/>
                    </w:rPr>
                    <w:t>Beneficiaries</w:t>
                  </w:r>
                </w:p>
              </w:tc>
            </w:tr>
          </w:tbl>
          <w:p/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6FC2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Small / novice beekeepers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6FC2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Elderly &amp; women farmers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6FC2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FPOs &amp; cooperatives</w:t>
            </w:r>
          </w:p>
        </w:tc>
        <w:tc>
          <w:tcPr>
            <w:tcW w:type="dxa" w:w="5272"/>
            <w:vAlign w:val="top"/>
            <w:tcMar>
              <w:top w:w="10" w:type="dxa"/>
              <w:bottom w:w="10" w:type="dxa"/>
              <w:start w:w="40" w:type="dxa"/>
              <w:end w:w="4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36"/>
              <w:gridCol w:w="2636"/>
            </w:tblGrid>
            <w:tr>
              <w:tc>
                <w:tcPr>
                  <w:tcW w:type="dxa" w:w="624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8000" cy="25200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on_sdgs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2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82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mbria" w:hAnsi="Cambria"/>
                      <w:b/>
                      <w:i w:val="0"/>
                      <w:color w:val="3C8C3C"/>
                      <w:sz w:val="19"/>
                    </w:rPr>
                    <w:t>SDGs Addressed</w:t>
                  </w:r>
                </w:p>
              </w:tc>
            </w:tr>
          </w:tbl>
          <w:p/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3C8C3C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1 No Poverty · 8 Decent Work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3C8C3C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12 Responsible Consumption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3C8C3C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15 Life on Land</w:t>
            </w:r>
          </w:p>
        </w:tc>
        <w:tc>
          <w:tcPr>
            <w:tcW w:type="dxa" w:w="5272"/>
            <w:vAlign w:val="top"/>
            <w:tcMar>
              <w:top w:w="10" w:type="dxa"/>
              <w:bottom w:w="10" w:type="dxa"/>
              <w:start w:w="40" w:type="dxa"/>
              <w:end w:w="4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636"/>
              <w:gridCol w:w="2636"/>
            </w:tblGrid>
            <w:tr>
              <w:tc>
                <w:tcPr>
                  <w:tcW w:type="dxa" w:w="624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8000" cy="25200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on_outcom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2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082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mbria" w:hAnsi="Cambria"/>
                      <w:b/>
                      <w:i w:val="0"/>
                      <w:color w:val="5B2A86"/>
                      <w:sz w:val="19"/>
                    </w:rPr>
                    <w:t>Expected Outcome</w:t>
                  </w:r>
                </w:p>
              </w:tc>
            </w:tr>
          </w:tbl>
          <w:p/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5B2A86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Cuts colony loss · raises yield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5B2A86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20-min → 30-sec safe check</w:t>
            </w:r>
          </w:p>
          <w:p>
            <w:pPr>
              <w:spacing w:after="26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5B2A86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Accessible to all skill levels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09"/>
        <w:gridCol w:w="7909"/>
      </w:tblGrid>
      <w:tr>
        <w:tc>
          <w:tcPr>
            <w:tcW w:type="dxa" w:w="10942"/>
            <w:tcBorders>
              <w:top w:val="single" w:sz="10" w:space="0" w:color="000000"/>
              <w:bottom w:val="single" w:sz="10" w:space="0" w:color="000000"/>
              <w:start w:val="single" w:sz="10" w:space="0" w:color="000000"/>
              <w:end w:val="single" w:sz="10" w:space="0" w:color="000000"/>
            </w:tcBorders>
            <w:tcMar>
              <w:top w:w="30" w:type="dxa"/>
              <w:bottom w:w="30" w:type="dxa"/>
              <w:start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mbria" w:hAnsi="Cambria"/>
                <w:b/>
                <w:i w:val="0"/>
                <w:sz w:val="19"/>
              </w:rPr>
              <w:t xml:space="preserve">Group Members (Name – USN):  </w:t>
            </w:r>
            <w:r>
              <w:rPr>
                <w:rFonts w:ascii="Calibri" w:hAnsi="Calibri"/>
                <w:b w:val="0"/>
                <w:i w:val="0"/>
                <w:sz w:val="18"/>
              </w:rPr>
              <w:t>Pavan Mohan Naik – 1RV25MC066 · Sumanth Bhaskar Hegde – 1RV25MC103 · Pramath Prakash Hegde – 1RV25MC070</w:t>
            </w:r>
          </w:p>
        </w:tc>
        <w:tc>
          <w:tcPr>
            <w:tcW w:type="dxa" w:w="4876"/>
            <w:tcBorders>
              <w:top w:val="single" w:sz="10" w:space="0" w:color="000000"/>
              <w:bottom w:val="single" w:sz="10" w:space="0" w:color="000000"/>
              <w:start w:val="single" w:sz="10" w:space="0" w:color="000000"/>
              <w:end w:val="single" w:sz="10" w:space="0" w:color="000000"/>
            </w:tcBorders>
            <w:tcMar>
              <w:top w:w="30" w:type="dxa"/>
              <w:bottom w:w="30" w:type="dxa"/>
              <w:start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mbria" w:hAnsi="Cambria"/>
                <w:b/>
                <w:i w:val="0"/>
                <w:sz w:val="19"/>
              </w:rPr>
              <w:t xml:space="preserve">Mentor:  </w:t>
            </w:r>
            <w:r>
              <w:rPr>
                <w:rFonts w:ascii="Calibri" w:hAnsi="Calibri"/>
                <w:b w:val="0"/>
                <w:i w:val="0"/>
                <w:sz w:val="19"/>
              </w:rPr>
              <w:t>Dr. Mohan Aradhya</w:t>
            </w:r>
          </w:p>
        </w:tc>
      </w:tr>
    </w:tbl>
    <w:sectPr w:rsidR="00FC693F" w:rsidRPr="0006063C" w:rsidSect="00034616">
      <w:pgSz w:w="16838" w:h="23811"/>
      <w:pgMar w:top="454" w:right="510" w:bottom="454" w:left="510" w:header="720" w:footer="720" w:gutter="0"/>
      <w:cols w:space="720"/>
      <w:docGrid w:linePitch="360"/>
      <w:pgBorders w:offsetFrom="page">
        <w:top w:val="single" w:sz="12" w:space="24" w:color="404040"/>
        <w:left w:val="single" w:sz="12" w:space="24" w:color="404040"/>
        <w:bottom w:val="single" w:sz="12" w:space="24" w:color="404040"/>
        <w:right w:val="single" w:sz="12" w:space="24" w:color="40404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